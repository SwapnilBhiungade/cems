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Campus Event Management System (CEMS)</w:t>
        <w:br/>
        <w:t>End-to-End DevOps Deployment Guide on AWS</w:t>
      </w:r>
    </w:p>
    <w:p>
      <w:pPr>
        <w:jc w:val="center"/>
      </w:pPr>
      <w:r>
        <w:rPr>
          <w:i/>
          <w:sz w:val="26"/>
        </w:rPr>
        <w:t>Production Cloud Architecture, Kubernetes (EKS), CI/CD, and Full-Stack Observability</w:t>
        <w:br/>
      </w:r>
    </w:p>
    <w:p>
      <w:pPr>
        <w:pStyle w:val="Heading1"/>
        <w:spacing w:before="280" w:after="80"/>
      </w:pPr>
      <w:r>
        <w:rPr>
          <w:color w:val="184C78"/>
        </w:rPr>
        <w:t>End-to-End DevOps Deployment Guide on AWS Using Docker, Kubernetes (EKS), Jenkins, Prometheus, and Grafana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1. Project Overview and Objectives</w:t>
      </w:r>
    </w:p>
    <w:p>
      <w:r>
        <w:t>The Campus Event Management System (CEMS) is a full-featured web application designed for collegiate institutions to manage events, student registrations, entry passes, gallery media, student feedback, and administrative communications.</w:t>
      </w:r>
    </w:p>
    <w:p>
      <w:pPr>
        <w:pStyle w:val="Heading2"/>
        <w:spacing w:before="200" w:after="60"/>
      </w:pPr>
      <w:r>
        <w:rPr>
          <w:color w:val="286EA0"/>
        </w:rPr>
        <w:t>Core Objectives:</w:t>
      </w:r>
    </w:p>
    <w:p>
      <w:r>
        <w:t>1. **Containerization**: Package the Python Flask application and its dependencies into a hardened, non-root, multi-stage Docker container.</w:t>
      </w:r>
    </w:p>
    <w:p>
      <w:r>
        <w:t>2. **Local Reproducibility**: Provide a zero-friction local development environment using Docker Compose with persistent MySQL storage.</w:t>
      </w:r>
    </w:p>
    <w:p>
      <w:r>
        <w:t>3. **Cloud-Native Kubernetes Deployment**: Deploy the containerized application onto Amazon Elastic Kubernetes Service (EKS) across multiple Availability Zones in `ap-south-1` (Mumbai).</w:t>
      </w:r>
    </w:p>
    <w:p>
      <w:r>
        <w:t>4. **Automated CI/CD Pipeline**: Build a declarative Jenkins pipeline automating git checkout, linting, security scanning, unit testing, Docker image building, Amazon ECR publishing, zero-downtime rolling deployment to EKS, and post-deployment smoke tests.</w:t>
      </w:r>
    </w:p>
    <w:p>
      <w:r>
        <w:t>5. **Elastic Scalability &amp; Self-Healing**: Implement Horizontal Pod Autoscaler (HPA) targeting CPU/memory utilization, readiness/liveness health probes, and PodDisruptionBudgets.</w:t>
      </w:r>
    </w:p>
    <w:p>
      <w:r>
        <w:t>6. **Full-Stack Observability**: Deploy Prometheus and Grafana via Helm to capture real-time application throughput, latency, pod restarts, and Kubernetes cluster resource usage.</w:t>
      </w:r>
    </w:p>
    <w:p>
      <w:r>
        <w:t>7. **Security &amp; Production Readiness**: Run containers as non-root users, drop Linux privileges, safeguard database credentials with Kubernetes Secrets, and secure session state.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2. Existing Application Architecture</w:t>
      </w:r>
    </w:p>
    <w:p>
      <w:pPr>
        <w:pStyle w:val="Heading2"/>
        <w:spacing w:before="200" w:after="60"/>
      </w:pPr>
      <w:r>
        <w:rPr>
          <w:color w:val="286EA0"/>
        </w:rPr>
        <w:t>Inspected Codebase Summary:</w:t>
      </w:r>
    </w:p>
    <w:p>
      <w:pPr>
        <w:pStyle w:val="ListBullet"/>
      </w:pPr>
      <w:r>
        <w:t>**Backend Framework**: Python 3.11 with Flask 2.3.3 and Werkzeug 2.3.7.</w:t>
      </w:r>
    </w:p>
    <w:p>
      <w:pPr>
        <w:pStyle w:val="ListBullet"/>
      </w:pPr>
      <w:r>
        <w:t>**Frontend Architecture**: Server-Side Rendering (SSR) using Jinja2 templates (`templates/`) with static CSS and JavaScript (`static/`).</w:t>
      </w:r>
    </w:p>
    <w:p>
      <w:pPr>
        <w:pStyle w:val="ListBullet"/>
      </w:pPr>
      <w:r>
        <w:t>**Database Connectivity**: Managed via custom `DBWrapper` in `app.py`, creating request-scoped MySQL connections from `config.py` environment variables.</w:t>
      </w:r>
    </w:p>
    <w:p>
      <w:pPr>
        <w:pStyle w:val="ListBullet"/>
      </w:pPr>
      <w:r>
        <w:t>**Authentication &amp; Security**: Bcrypt password hashing, Flask session cookies with HTTPOnly/SameSite flags, and CSRF protection via Flask-WTF `CSRFProtect`.</w:t>
      </w:r>
    </w:p>
    <w:p>
      <w:pPr>
        <w:pStyle w:val="ListBullet"/>
      </w:pPr>
      <w:r>
        <w:t>**Pass Generation**: Stateless, in-memory PDF streaming utilizing ReportLab (`reportlab.platypus.SimpleDocTemplate` writing to `io.BytesIO()`).</w:t>
      </w:r>
    </w:p>
    <w:p>
      <w:pPr>
        <w:pStyle w:val="ListBullet"/>
      </w:pPr>
      <w:r>
        <w:t>**Media Uploads**: Cloudinary integration for cloud-based gallery image hosting.</w:t>
      </w:r>
    </w:p>
    <w:p>
      <w:pPr>
        <w:pStyle w:val="Heading2"/>
        <w:spacing w:before="200" w:after="60"/>
      </w:pPr>
      <w:r>
        <w:rPr>
          <w:color w:val="286EA0"/>
        </w:rPr>
        <w:t>Evaluated Container Architecture:</w:t>
      </w:r>
    </w:p>
    <w:p>
      <w:pPr>
        <w:pStyle w:val="ListBullet"/>
      </w:pPr>
      <w:r>
        <w:t>*Separating Frontend into Single Page Application (SPA)* was rejected as it would require rewriting 2,500 lines of Flask views into JSON REST APIs, breaking existing CSRF tokens and session authentication without functional benefit.</w:t>
      </w:r>
    </w:p>
    <w:p>
      <w:pPr>
        <w:pStyle w:val="ListBullet"/>
      </w:pPr>
      <w:r>
        <w:t>*Selected Architecture*: Unified, production-grade Gunicorn WSGI container (`wsgi:app`) deployed behind the AWS Application Load Balancer (ALB).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3. Final Architecture and Component Interaction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graph LR</w:t>
        <w:br/>
        <w:t xml:space="preserve">    User([End User / Student]) --&gt;|HTTPS:443 / HTTP:80| ALB[AWS Application Load Balancer]</w:t>
        <w:br/>
        <w:t xml:space="preserve">    ALB --&gt;|Target Type: IP| Pod1[CEMS Pod 1 - Gunicorn]</w:t>
        <w:br/>
        <w:t xml:space="preserve">    ALB --&gt;|Target Type: IP| Pod2[CEMS Pod 2 - Gunicorn]</w:t>
        <w:br/>
        <w:t xml:space="preserve">    Pod1 --&gt;|Port 3306| RDS[(Amazon RDS MySQL 8.0)]</w:t>
        <w:br/>
        <w:t xml:space="preserve">    Pod2 --&gt;|Port 3306| RDS</w:t>
        <w:br/>
        <w:t xml:space="preserve">    Pod1 --&gt;|Media Uploads| Cloudinary[(Cloudinary Media CDN)]</w:t>
        <w:br/>
        <w:t xml:space="preserve">    Prometheus[Prometheus Server] --&gt;|Scrapes :5000/metrics| Pod1</w:t>
        <w:br/>
        <w:t xml:space="preserve">    Prometheus --&gt;|Scrapes :5000/metrics| Pod2</w:t>
        <w:br/>
        <w:t xml:space="preserve">    Grafana[Grafana Dashboard] --&gt;|Visualizes Metrics| Prometheus</w:t>
      </w:r>
    </w:p>
    <w:p>
      <w:r>
        <w:t>1. **Client Request**: User connects to the public DNS hostname of the AWS Application Load Balancer (ALB).</w:t>
      </w:r>
    </w:p>
    <w:p>
      <w:r>
        <w:t>2. **Traffic Routing**: The AWS Load Balancer Controller routes traffic directly to private pod IPs using AWS VPC CNI.</w:t>
      </w:r>
    </w:p>
    <w:p>
      <w:r>
        <w:t>3. **Execution**: Gunicorn handles concurrent requests across threads, rendering Jinja2 templates.</w:t>
      </w:r>
    </w:p>
    <w:p>
      <w:r>
        <w:t>4. **Data Persistence**: Pods query the Amazon RDS MySQL database in private subnets.</w:t>
      </w:r>
    </w:p>
    <w:p>
      <w:r>
        <w:t>5. **Assets**: Gallery photos are fetched from and stored to Cloudinary CDN; static CSS/JS are served directly by Gunicorn.</w:t>
      </w:r>
    </w:p>
    <w:p>
      <w:r>
        <w:t>6. **Monitoring**: Prometheus scrapes `/metrics` on port 5000 every 15 seconds.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4. Newly Created &amp; Modified Files Directory</w:t>
      </w:r>
    </w:p>
    <w:p>
      <w:pPr>
        <w:ind w:left="288"/>
      </w:pPr>
      <w:r>
        <w:t xml:space="preserve"> • File Path  |  Description &amp; Purpose</w:t>
      </w:r>
    </w:p>
    <w:p>
      <w:pPr>
        <w:ind w:left="288"/>
      </w:pPr>
      <w:r>
        <w:t xml:space="preserve"> • `Dockerfile`  |  Multi-stage, hardened, non-root (`cemsuser`) production container specification.</w:t>
      </w:r>
    </w:p>
    <w:p>
      <w:pPr>
        <w:ind w:left="288"/>
      </w:pPr>
      <w:r>
        <w:t xml:space="preserve"> • `compose.yaml`  |  Multi-container Docker Compose file orchestrating CEMS web and MySQL 8.0 with volume persistence.</w:t>
      </w:r>
    </w:p>
    <w:p>
      <w:pPr>
        <w:ind w:left="288"/>
      </w:pPr>
      <w:r>
        <w:t xml:space="preserve"> • `.dockerignore`  |  Build context exclusions to prevent credential leakage and minimize image size.</w:t>
      </w:r>
    </w:p>
    <w:p>
      <w:pPr>
        <w:ind w:left="288"/>
      </w:pPr>
      <w:r>
        <w:t xml:space="preserve"> • `.env.example`  |  Template documenting environment variables for both Local (Mode A) and AWS RDS (Mode B).</w:t>
      </w:r>
    </w:p>
    <w:p>
      <w:pPr>
        <w:ind w:left="288"/>
      </w:pPr>
      <w:r>
        <w:t xml:space="preserve"> • `gunicorn.conf.py`  |  Production WSGI configuration with worker recycling, logging, and graceful timeouts.</w:t>
      </w:r>
    </w:p>
    <w:p>
      <w:pPr>
        <w:ind w:left="288"/>
      </w:pPr>
      <w:r>
        <w:t xml:space="preserve"> • `Jenkinsfile`  |  Declarative 12-stage CI/CD pipeline definition for automated builds, testing, scanning, and EKS rollouts.</w:t>
      </w:r>
    </w:p>
    <w:p>
      <w:pPr>
        <w:ind w:left="288"/>
      </w:pPr>
      <w:r>
        <w:t xml:space="preserve"> • `app.py` *(Modified)*  |  Added `/health` and `/healthz` endpoints and Prometheus metrics instrumentation (`/metrics`).</w:t>
      </w:r>
    </w:p>
    <w:p>
      <w:pPr>
        <w:ind w:left="288"/>
      </w:pPr>
      <w:r>
        <w:t xml:space="preserve"> • `init_db.py` *(Modified)*  |  Added connection retry loop to handle database startup delays gracefully.</w:t>
      </w:r>
    </w:p>
    <w:p>
      <w:pPr>
        <w:ind w:left="288"/>
      </w:pPr>
      <w:r>
        <w:t xml:space="preserve"> • `requirements.txt` *(Modified)*  |  Added `prometheus-flask-exporter&gt;=0.23.0` dependency.</w:t>
      </w:r>
    </w:p>
    <w:p>
      <w:pPr>
        <w:ind w:left="288"/>
      </w:pPr>
      <w:r>
        <w:t xml:space="preserve"> • `requirements-dev.txt`  |  Development dependencies: `pytest`, `flake8`, `bandit`, `requests`, `python-docx`.</w:t>
      </w:r>
    </w:p>
    <w:p>
      <w:pPr>
        <w:ind w:left="288"/>
      </w:pPr>
      <w:r>
        <w:t xml:space="preserve"> • `bandit.yaml`  |  Static Application Security Testing (SAST) rule definitions.</w:t>
      </w:r>
    </w:p>
    <w:p>
      <w:pPr>
        <w:ind w:left="288"/>
      </w:pPr>
      <w:r>
        <w:t xml:space="preserve"> • `.flake8`  |  Python code style linter rules and exclusions.</w:t>
      </w:r>
    </w:p>
    <w:p>
      <w:pPr>
        <w:ind w:left="288"/>
      </w:pPr>
      <w:r>
        <w:t xml:space="preserve"> • `tests/conftest.py`  |  Pytest fixtures and test environment variables.</w:t>
      </w:r>
    </w:p>
    <w:p>
      <w:pPr>
        <w:ind w:left="288"/>
      </w:pPr>
      <w:r>
        <w:t xml:space="preserve"> • `tests/test_app.py`  |  Automated unit and integration tests (health, auth, metrics, error handling).</w:t>
      </w:r>
    </w:p>
    <w:p>
      <w:pPr>
        <w:ind w:left="288"/>
      </w:pPr>
      <w:r>
        <w:t xml:space="preserve"> • `tests/test_smoke.py`  |  Post-deployment smoke test script validating live URLs.</w:t>
      </w:r>
    </w:p>
    <w:p>
      <w:pPr>
        <w:ind w:left="288"/>
      </w:pPr>
      <w:r>
        <w:t xml:space="preserve"> • `k8s/namespace.yaml`  |  Kubernetes `cems` namespace manifest.</w:t>
      </w:r>
    </w:p>
    <w:p>
      <w:pPr>
        <w:ind w:left="288"/>
      </w:pPr>
      <w:r>
        <w:t xml:space="preserve"> • `k8s/configmap.yaml`  |  Non-sensitive runtime application configuration.</w:t>
      </w:r>
    </w:p>
    <w:p>
      <w:pPr>
        <w:ind w:left="288"/>
      </w:pPr>
      <w:r>
        <w:t xml:space="preserve"> • `k8s/secret-template.yaml`  |  Secret template for database password, Flask secret key, and Cloudinary keys.</w:t>
      </w:r>
    </w:p>
    <w:p>
      <w:pPr>
        <w:ind w:left="288"/>
      </w:pPr>
      <w:r>
        <w:t xml:space="preserve"> • `k8s/deployment.yaml`  |  2-replica Deployment with rolling updates, resource limits, security context, and health probes.</w:t>
      </w:r>
    </w:p>
    <w:p>
      <w:pPr>
        <w:ind w:left="288"/>
      </w:pPr>
      <w:r>
        <w:t xml:space="preserve"> • `k8s/service.yaml`  |  ClusterIP Service routing internal port 80 to container port 5000.</w:t>
      </w:r>
    </w:p>
    <w:p>
      <w:pPr>
        <w:ind w:left="288"/>
      </w:pPr>
      <w:r>
        <w:t xml:space="preserve"> • `k8s/ingress.yaml`  |  AWS ALB Ingress with target-type IP and health check configurations.</w:t>
      </w:r>
    </w:p>
    <w:p>
      <w:pPr>
        <w:ind w:left="288"/>
      </w:pPr>
      <w:r>
        <w:t xml:space="preserve"> • `k8s/autoscaling.yaml`  |  HorizontalPodAutoscaler (HPA) scaling between 2 and 8 pods at 70% CPU / 80% Memory.</w:t>
      </w:r>
    </w:p>
    <w:p>
      <w:pPr>
        <w:ind w:left="288"/>
      </w:pPr>
      <w:r>
        <w:t xml:space="preserve"> • `k8s/pdb.yaml`  |  PodDisruptionBudget ensuring a minimum of 1 healthy pod during node updates.</w:t>
      </w:r>
    </w:p>
    <w:p>
      <w:pPr>
        <w:ind w:left="288"/>
      </w:pPr>
      <w:r>
        <w:t xml:space="preserve"> • `k8s/networkpolicy.yaml`  |  Network isolation policy restricting incoming traffic.</w:t>
      </w:r>
    </w:p>
    <w:p>
      <w:pPr>
        <w:ind w:left="288"/>
      </w:pPr>
      <w:r>
        <w:t xml:space="preserve"> • `k8s/database/*`  |  In-cluster MySQL StatefulSet, PVC, Service, and Secret manifests for college evaluation mode.</w:t>
      </w:r>
    </w:p>
    <w:p>
      <w:pPr>
        <w:ind w:left="288"/>
      </w:pPr>
      <w:r>
        <w:t xml:space="preserve"> • `monitoring/helm-values.yaml`  |  Custom values for `kube-prometheus-stack` Helm chart.</w:t>
      </w:r>
    </w:p>
    <w:p>
      <w:pPr>
        <w:ind w:left="288"/>
      </w:pPr>
      <w:r>
        <w:t xml:space="preserve"> • `monitoring/service-monitor.yaml`  |  Prometheus ServiceMonitor targeting CEMS pods.</w:t>
      </w:r>
    </w:p>
    <w:p>
      <w:pPr>
        <w:ind w:left="288"/>
      </w:pPr>
      <w:r>
        <w:t xml:space="preserve"> • `monitoring/alerts/cems-alerts.yaml`  |  Prometheus alerting rules for downtime, 5xx errors, restart spikes, and CPU/RAM pressure.</w:t>
      </w:r>
    </w:p>
    <w:p>
      <w:pPr>
        <w:ind w:left="288"/>
      </w:pPr>
      <w:r>
        <w:t xml:space="preserve"> • `monitoring/dashboards/cems-dashboard.json`  |  Pre-built Grafana dashboard JSON with 8 performance panels.</w:t>
      </w:r>
    </w:p>
    <w:p>
      <w:pPr>
        <w:ind w:left="288"/>
      </w:pPr>
      <w:r>
        <w:t xml:space="preserve"> • `scripts/init_mysql.sql`  |  SQL schema and admin account script for container initialization.</w:t>
      </w:r>
    </w:p>
    <w:p>
      <w:pPr>
        <w:ind w:left="288"/>
      </w:pPr>
      <w:r>
        <w:t xml:space="preserve"> • `scripts/setup-jenkins.sh`  |  Bash script installing Jenkins, Docker, AWS CLI, kubectl, and Trivy on Ubuntu EC2.</w:t>
      </w:r>
    </w:p>
    <w:p>
      <w:pPr>
        <w:ind w:left="288"/>
      </w:pPr>
      <w:r>
        <w:t xml:space="preserve"> • `scripts/aws-setup.sh` / `.ps1`  |  Automated AWS infrastructure setup (ECR, EKS, Node Group, Metrics Server).</w:t>
      </w:r>
    </w:p>
    <w:p>
      <w:pPr>
        <w:ind w:left="288"/>
      </w:pPr>
      <w:r>
        <w:t xml:space="preserve"> • `scripts/deploy-eks.sh` / `.ps1`  |  Automated image build, ECR push, and EKS manifest deployment.</w:t>
      </w:r>
    </w:p>
    <w:p>
      <w:pPr>
        <w:ind w:left="288"/>
      </w:pPr>
      <w:r>
        <w:t xml:space="preserve"> • `scripts/cleanup.sh` / `.ps1`  |  Safe automated AWS teardown script to terminate billing.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5. Prerequisites and Software Installation</w:t>
      </w:r>
    </w:p>
    <w:p>
      <w:r>
        <w:t>Before starting, install the following tools on your local development machine:</w:t>
      </w:r>
    </w:p>
    <w:p>
      <w:pPr>
        <w:pStyle w:val="Heading2"/>
        <w:spacing w:before="200" w:after="60"/>
      </w:pPr>
      <w:r>
        <w:rPr>
          <w:color w:val="286EA0"/>
        </w:rPr>
        <w:t>Required Local Tools:</w:t>
      </w:r>
    </w:p>
    <w:p>
      <w:r>
        <w:t>1. **Python 3.11+**: Download from [python.org](https://www.python.org/downloads/). Ensure "Add Python to PATH" is checked.</w:t>
      </w:r>
    </w:p>
    <w:p>
      <w:r>
        <w:t>2. **Git**: Download from [git-scm.com](https://git-scm.com/).</w:t>
      </w:r>
    </w:p>
    <w:p>
      <w:r>
        <w:t>3. **Docker Desktop**: Download from [docker.com](https://www.docker.com/products/docker-desktop/). Enable WSL 2 backend on Windows.</w:t>
      </w:r>
    </w:p>
    <w:p>
      <w:r>
        <w:t>4. **kubectl**: Kubernetes CLI tool (`kubectl version --client`).</w:t>
      </w:r>
    </w:p>
    <w:p>
      <w:r>
        <w:t>5. **AWS CLI v2**: Download from [aws.amazon.com/cli](https://aws.amazon.com/cli/). Verify with `aws --version`.</w:t>
      </w:r>
    </w:p>
    <w:p>
      <w:r>
        <w:t>6. **eksctl**: EKS cluster manager from [eksctl.io](https://eksctl.io/).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6. Local Docker Compose Setup</w:t>
      </w:r>
    </w:p>
    <w:p>
      <w:pPr>
        <w:pStyle w:val="ListBullet"/>
      </w:pPr>
      <w:r>
        <w:t>**Objective**: Run the complete CEMS stack locally using Docker containers.</w:t>
      </w:r>
    </w:p>
    <w:p>
      <w:pPr>
        <w:pStyle w:val="ListBullet"/>
      </w:pPr>
      <w:r>
        <w:t>**Where to Run**: Windows PowerShell or Linux/macOS Terminal.</w:t>
      </w:r>
    </w:p>
    <w:p>
      <w:pPr>
        <w:pStyle w:val="ListBullet"/>
      </w:pPr>
      <w:r>
        <w:t>**Incurs AWS Charges?**: ❌ No.</w:t>
      </w:r>
    </w:p>
    <w:p>
      <w:pPr>
        <w:pStyle w:val="Heading2"/>
        <w:spacing w:before="200" w:after="60"/>
      </w:pPr>
      <w:r>
        <w:rPr>
          <w:color w:val="286EA0"/>
        </w:rPr>
        <w:t>Step 1: Start Docker Desktop</w:t>
      </w:r>
    </w:p>
    <w:p>
      <w:r>
        <w:t>Launch Docker Desktop and ensure the whale icon in the taskbar shows "Engine running".</w:t>
      </w:r>
    </w:p>
    <w:p>
      <w:pPr>
        <w:pStyle w:val="Heading2"/>
        <w:spacing w:before="200" w:after="60"/>
      </w:pPr>
      <w:r>
        <w:rPr>
          <w:color w:val="286EA0"/>
        </w:rPr>
        <w:t>Step 2: Build and Start Containers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In the project root directory:</w:t>
        <w:br/>
        <w:t>docker compose up -d --build</w:t>
      </w:r>
    </w:p>
    <w:p>
      <w:pPr>
        <w:pStyle w:val="Heading2"/>
        <w:spacing w:before="200" w:after="60"/>
      </w:pPr>
      <w:r>
        <w:rPr>
          <w:color w:val="286EA0"/>
        </w:rPr>
        <w:t>Step 3: Verify Container Health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docker compose ps</w:t>
      </w:r>
    </w:p>
    <w:p>
      <w:r>
        <w:t>*Expected Output:*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NAME         IMAGE            COMMAND                  SERVICE   CREATED          STATUS                    PORTS</w:t>
        <w:br/>
        <w:t>cems-mysql   mysql:8.0        "docker-entrypoint.s…"   mysql     20 seconds ago   Up 19 seconds (healthy)   0.0.0.0:3306-&gt;3306/tcp</w:t>
        <w:br/>
        <w:t>cems-web     cems-app:local   "gunicorn --config g…"   app       20 seconds ago   Up 5 seconds (healthy)    0.0.0.0:5000-&gt;5000/tcp</w:t>
      </w:r>
    </w:p>
    <w:p>
      <w:pPr>
        <w:pStyle w:val="Heading2"/>
        <w:spacing w:before="200" w:after="60"/>
      </w:pPr>
      <w:r>
        <w:rPr>
          <w:color w:val="286EA0"/>
        </w:rPr>
        <w:t>Step 4: Access Local Application</w:t>
      </w:r>
    </w:p>
    <w:p>
      <w:r>
        <w:t>Open your browser to:</w:t>
      </w:r>
    </w:p>
    <w:p>
      <w:pPr>
        <w:pStyle w:val="ListBullet"/>
      </w:pPr>
      <w:r>
        <w:t>**Application URL**: `http://localhost:5000`</w:t>
      </w:r>
    </w:p>
    <w:p>
      <w:pPr>
        <w:pStyle w:val="ListBullet"/>
      </w:pPr>
      <w:r>
        <w:t>**Default Admin Account**: `admin@campus.edu` / `admin123`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7. Database Initialization and Migration</w:t>
      </w:r>
    </w:p>
    <w:p>
      <w:pPr>
        <w:pStyle w:val="ListBullet"/>
      </w:pPr>
      <w:r>
        <w:t>**Objective**: Verify that MySQL schema and the default admin user exist.</w:t>
      </w:r>
    </w:p>
    <w:p>
      <w:pPr>
        <w:pStyle w:val="ListBullet"/>
      </w:pPr>
      <w:r>
        <w:t>**Where to Run**: Local Terminal or Container Shell.</w:t>
      </w:r>
    </w:p>
    <w:p>
      <w:pPr>
        <w:pStyle w:val="ListBullet"/>
      </w:pPr>
      <w:r>
        <w:t>**Incurs AWS Charges?**: ❌ No.</w:t>
      </w:r>
    </w:p>
    <w:p>
      <w:pPr>
        <w:pStyle w:val="Heading2"/>
        <w:spacing w:before="200" w:after="60"/>
      </w:pPr>
      <w:r>
        <w:rPr>
          <w:color w:val="286EA0"/>
        </w:rPr>
        <w:t>Local Container Strategy:</w:t>
      </w:r>
    </w:p>
    <w:p>
      <w:r>
        <w:t>The file `scripts/init_mysql.sql` is mounted to `/docker-entrypoint-initdb.d/01_init.sql`. MySQL executes it automatically on first startup.</w:t>
      </w:r>
    </w:p>
    <w:p>
      <w:pPr>
        <w:pStyle w:val="Heading2"/>
        <w:spacing w:before="200" w:after="60"/>
      </w:pPr>
      <w:r>
        <w:rPr>
          <w:color w:val="286EA0"/>
        </w:rPr>
        <w:t>Manual / Existing DB Strategy:</w:t>
      </w:r>
    </w:p>
    <w:p>
      <w:r>
        <w:t>If you need to initialize an external database (e.g. AWS RDS):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Set environment variables for the target DB</w:t>
        <w:br/>
        <w:t>python init_db.py</w:t>
      </w:r>
    </w:p>
    <w:p>
      <w:r>
        <w:t>*Expected Output:*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Connecting to database (attempt 1/15)...</w:t>
        <w:br/>
        <w:t>Successfully connected to MySQL database.</w:t>
        <w:br/>
        <w:t>Database initialized successfully!</w:t>
        <w:br/>
        <w:t>Default admin account: admin@campus.edu / admin123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8. Local Application Testing &amp; Quality Checks</w:t>
      </w:r>
    </w:p>
    <w:p>
      <w:pPr>
        <w:pStyle w:val="ListBullet"/>
      </w:pPr>
      <w:r>
        <w:t>**Objective**: Run unit tests, linting, and security scans locally before pushing code.</w:t>
      </w:r>
    </w:p>
    <w:p>
      <w:pPr>
        <w:pStyle w:val="ListBullet"/>
      </w:pPr>
      <w:r>
        <w:t>**Where to Run**: Windows PowerShell or Linux Terminal.</w:t>
      </w:r>
    </w:p>
    <w:p>
      <w:pPr>
        <w:pStyle w:val="ListBullet"/>
      </w:pPr>
      <w:r>
        <w:t>**Incurs AWS Charges?**: ❌ No.</w:t>
      </w:r>
    </w:p>
    <w:p>
      <w:pPr>
        <w:pStyle w:val="Heading2"/>
        <w:spacing w:before="200" w:after="60"/>
      </w:pPr>
      <w:r>
        <w:rPr>
          <w:color w:val="286EA0"/>
        </w:rPr>
        <w:t>Step 1: Run Pytest Unit Tests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python -m pytest tests/test_app.py -v</w:t>
      </w:r>
    </w:p>
    <w:p>
      <w:r>
        <w:t>*Expected Output:* `9 passed in 0.24s`</w:t>
      </w:r>
    </w:p>
    <w:p>
      <w:pPr>
        <w:pStyle w:val="Heading2"/>
        <w:spacing w:before="200" w:after="60"/>
      </w:pPr>
      <w:r>
        <w:rPr>
          <w:color w:val="286EA0"/>
        </w:rPr>
        <w:t>Step 2: Run Flake8 Code Style Linter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flake8 tests/ gunicorn.conf.py</w:t>
      </w:r>
    </w:p>
    <w:p>
      <w:r>
        <w:t>*Expected Output:* Clean exit (exit code 0, no output).</w:t>
      </w:r>
    </w:p>
    <w:p>
      <w:pPr>
        <w:pStyle w:val="Heading2"/>
        <w:spacing w:before="200" w:after="60"/>
      </w:pPr>
      <w:r>
        <w:rPr>
          <w:color w:val="286EA0"/>
        </w:rPr>
        <w:t>Step 3: Run Bandit SAST Security Scan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bandit -c bandit.yaml -r tests/ gunicorn.conf.py</w:t>
      </w:r>
    </w:p>
    <w:p>
      <w:r>
        <w:t>*Expected Output:* `No issues identified.`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9. AWS Account and IAM Prerequisites</w:t>
      </w:r>
    </w:p>
    <w:p>
      <w:pPr>
        <w:pStyle w:val="ListBullet"/>
      </w:pPr>
      <w:r>
        <w:t>**Objective**: Configure AWS credentials with appropriate administrative permissions.</w:t>
      </w:r>
    </w:p>
    <w:p>
      <w:pPr>
        <w:pStyle w:val="ListBullet"/>
      </w:pPr>
      <w:r>
        <w:t>**Where to Run**: Local Terminal / AWS CLI.</w:t>
      </w:r>
    </w:p>
    <w:p>
      <w:pPr>
        <w:pStyle w:val="ListBullet"/>
      </w:pPr>
      <w:r>
        <w:t>**Incurs AWS Charges?**: ❌ No.</w:t>
      </w:r>
    </w:p>
    <w:p>
      <w:pPr>
        <w:pStyle w:val="Heading2"/>
        <w:spacing w:before="200" w:after="60"/>
      </w:pPr>
      <w:r>
        <w:rPr>
          <w:color w:val="286EA0"/>
        </w:rPr>
        <w:t>Step 1: Configure AWS CLI Credentials</w:t>
      </w:r>
    </w:p>
    <w:p>
      <w:r>
        <w:t>Run: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aws configure</w:t>
      </w:r>
    </w:p>
    <w:p>
      <w:r>
        <w:t>Provide your details:</w:t>
      </w:r>
    </w:p>
    <w:p>
      <w:pPr>
        <w:pStyle w:val="ListBullet"/>
      </w:pPr>
      <w:r>
        <w:t>**AWS Access Key ID**: Your access key</w:t>
      </w:r>
    </w:p>
    <w:p>
      <w:pPr>
        <w:pStyle w:val="ListBullet"/>
      </w:pPr>
      <w:r>
        <w:t>**AWS Secret Access Key**: Your secret key</w:t>
      </w:r>
    </w:p>
    <w:p>
      <w:pPr>
        <w:pStyle w:val="ListBullet"/>
      </w:pPr>
      <w:r>
        <w:t>**Default region name**: `ap-south-1`</w:t>
      </w:r>
    </w:p>
    <w:p>
      <w:pPr>
        <w:pStyle w:val="ListBullet"/>
      </w:pPr>
      <w:r>
        <w:t>**Default output format**: `json`</w:t>
      </w:r>
    </w:p>
    <w:p>
      <w:pPr>
        <w:pStyle w:val="Heading2"/>
        <w:spacing w:before="200" w:after="60"/>
      </w:pPr>
      <w:r>
        <w:rPr>
          <w:color w:val="286EA0"/>
        </w:rPr>
        <w:t>Step 2: Verify Identity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aws sts get-caller-identity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10. ECR Repository Creation and Image Publishing</w:t>
      </w:r>
    </w:p>
    <w:p>
      <w:pPr>
        <w:pStyle w:val="ListBullet"/>
      </w:pPr>
      <w:r>
        <w:t>**Objective**: Create a container repository in Amazon ECR and push the Docker image.</w:t>
      </w:r>
    </w:p>
    <w:p>
      <w:pPr>
        <w:pStyle w:val="ListBullet"/>
      </w:pPr>
      <w:r>
        <w:t>**Where to Run**: Local Terminal.</w:t>
      </w:r>
    </w:p>
    <w:p>
      <w:pPr>
        <w:pStyle w:val="ListBullet"/>
      </w:pPr>
      <w:r>
        <w:t>**Incurs AWS Charges?**: ✅ Minimal (&lt; $0.05 / month for image storage).</w:t>
      </w:r>
    </w:p>
    <w:p>
      <w:pPr>
        <w:pStyle w:val="Heading2"/>
        <w:spacing w:before="200" w:after="60"/>
      </w:pPr>
      <w:r>
        <w:rPr>
          <w:color w:val="286EA0"/>
        </w:rPr>
        <w:t>Commands (Linux/macOS):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export AWS_REGION="ap-south-1"</w:t>
        <w:br/>
        <w:t>export AWS_ACCOUNT_ID=$(aws sts get-caller-identity --query Account --output text)</w:t>
        <w:br/>
        <w:t>export ECR_REGISTRY="${AWS_ACCOUNT_ID}.dkr.ecr.${AWS_REGION}.amazonaws.com"</w:t>
        <w:br/>
        <w:t>export IMAGE_TAG=$(git rev-parse --short HEAD)</w:t>
        <w:br/>
        <w:br/>
        <w:t># 1. Create ECR repository</w:t>
        <w:br/>
        <w:t>aws ecr create-repository --repository-name cems-app --region ${AWS_REGION} --image-scanning-configuration scanOnPush=true</w:t>
        <w:br/>
        <w:br/>
        <w:t># 2. Authenticate Docker with ECR</w:t>
        <w:br/>
        <w:t>aws ecr get-login-password --region ${AWS_REGION} | docker login --username AWS --password-stdin ${ECR_REGISTRY}</w:t>
        <w:br/>
        <w:br/>
        <w:t># 3. Build and Tag image</w:t>
        <w:br/>
        <w:t>docker build -t ${ECR_REGISTRY}/cems-app:${IMAGE_TAG} -t ${ECR_REGISTRY}/cems-app:latest .</w:t>
        <w:br/>
        <w:br/>
        <w:t># 4. Push image</w:t>
        <w:br/>
        <w:t>docker push ${ECR_REGISTRY}/cems-app:${IMAGE_TAG}</w:t>
        <w:br/>
        <w:t>docker push ${ECR_REGISTRY}/cems-app:latest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11. EKS Cluster and Node Group Creation</w:t>
      </w:r>
    </w:p>
    <w:p>
      <w:pPr>
        <w:pStyle w:val="ListBullet"/>
      </w:pPr>
      <w:r>
        <w:t>**Objective**: Provision an Amazon EKS cluster with 2 managed worker nodes.</w:t>
      </w:r>
    </w:p>
    <w:p>
      <w:pPr>
        <w:pStyle w:val="ListBullet"/>
      </w:pPr>
      <w:r>
        <w:t>**Where to Run**: Local Terminal.</w:t>
      </w:r>
    </w:p>
    <w:p>
      <w:pPr>
        <w:pStyle w:val="ListBullet"/>
      </w:pPr>
      <w:r>
        <w:t>**Incurs AWS Charges?**: ✅ Yes (~$0.18 / hour while running).</w:t>
      </w:r>
    </w:p>
    <w:p>
      <w:pPr>
        <w:pStyle w:val="Heading2"/>
        <w:spacing w:before="200" w:after="60"/>
      </w:pPr>
      <w:r>
        <w:rPr>
          <w:color w:val="286EA0"/>
        </w:rPr>
        <w:t>Command: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eksctl create cluster \</w:t>
        <w:br/>
        <w:t xml:space="preserve">  --name cems-cluster \</w:t>
        <w:br/>
        <w:t xml:space="preserve">  --region ap-south-1 \</w:t>
        <w:br/>
        <w:t xml:space="preserve">  --version 1.30 \</w:t>
        <w:br/>
        <w:t xml:space="preserve">  --nodegroup-name cems-nodes \</w:t>
        <w:br/>
        <w:t xml:space="preserve">  --node-type t3.medium \</w:t>
        <w:br/>
        <w:t xml:space="preserve">  --nodes 2 \</w:t>
        <w:br/>
        <w:t xml:space="preserve">  --nodes-min 2 \</w:t>
        <w:br/>
        <w:t xml:space="preserve">  --nodes-max 4 \</w:t>
        <w:br/>
        <w:t xml:space="preserve">  --managed \</w:t>
        <w:br/>
        <w:t xml:space="preserve">  --with-oidc</w:t>
      </w:r>
    </w:p>
    <w:p>
      <w:r>
        <w:t>*Note*: This process takes 12–18 minutes.</w:t>
      </w:r>
    </w:p>
    <w:p>
      <w:pPr>
        <w:pStyle w:val="Heading2"/>
        <w:spacing w:before="200" w:after="60"/>
      </w:pPr>
      <w:r>
        <w:rPr>
          <w:color w:val="286EA0"/>
        </w:rPr>
        <w:t>Verification: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get nodes</w:t>
      </w:r>
    </w:p>
    <w:p>
      <w:r>
        <w:t>*Expected Output:* 2 nodes in `Ready` status.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12. Database Setup and Secure Connectivity</w:t>
      </w:r>
    </w:p>
    <w:p>
      <w:pPr>
        <w:pStyle w:val="Heading2"/>
        <w:spacing w:before="200" w:after="60"/>
      </w:pPr>
      <w:r>
        <w:rPr>
          <w:color w:val="286EA0"/>
        </w:rPr>
        <w:t>Production Choice: Amazon RDS for MySQL</w:t>
      </w:r>
    </w:p>
    <w:p>
      <w:r>
        <w:t>1. Navigate to **AWS Console** → **RDS** → **Create Database**.</w:t>
      </w:r>
    </w:p>
    <w:p>
      <w:r>
        <w:t>2. Select **Standard create** → **MySQL 8.0**.</w:t>
      </w:r>
    </w:p>
    <w:p>
      <w:r>
        <w:t>3. Template: **Free tier** (or Dev/Test).</w:t>
      </w:r>
    </w:p>
    <w:p>
      <w:r>
        <w:t>4. DB Instance identifier: `cems-mysql-db`.</w:t>
      </w:r>
    </w:p>
    <w:p>
      <w:r>
        <w:t>5. Master username: `cems_admin`. Master password: Choose a strong password.</w:t>
      </w:r>
    </w:p>
    <w:p>
      <w:r>
        <w:t>6. DB instance class: `db.t4g.micro` or `db.t3.micro`.</w:t>
      </w:r>
    </w:p>
    <w:p>
      <w:r>
        <w:t>7. Connectivity: Select the VPC created by `eksctl` (`eksctl-cems-cluster-cluster/VPC`).</w:t>
      </w:r>
    </w:p>
    <w:p>
      <w:r>
        <w:t>8. Public access: **No** (keeps database private and secure).</w:t>
      </w:r>
    </w:p>
    <w:p>
      <w:r>
        <w:t>9. Security group: Allow inbound port 3306 from the EKS Node Group security group.</w:t>
      </w:r>
    </w:p>
    <w:p>
      <w:r>
        <w:t>10. Initial database name: `campus_events`.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13. Kubernetes Deployment</w:t>
      </w:r>
    </w:p>
    <w:p>
      <w:pPr>
        <w:pStyle w:val="ListBullet"/>
      </w:pPr>
      <w:r>
        <w:t>**Objective**: Deploy CEMS ConfigMap, Secrets, Services, and Deployments to EKS.</w:t>
      </w:r>
    </w:p>
    <w:p>
      <w:pPr>
        <w:pStyle w:val="ListBullet"/>
      </w:pPr>
      <w:r>
        <w:t>**Where to Run**: Local Terminal or Jenkins.</w:t>
      </w:r>
    </w:p>
    <w:p>
      <w:pPr>
        <w:pStyle w:val="ListBullet"/>
      </w:pPr>
      <w:r>
        <w:t>**Incurs AWS Charges?**: Covered under EC2 node compute.</w:t>
      </w:r>
    </w:p>
    <w:p>
      <w:pPr>
        <w:pStyle w:val="Heading2"/>
        <w:spacing w:before="200" w:after="60"/>
      </w:pPr>
      <w:r>
        <w:rPr>
          <w:color w:val="286EA0"/>
        </w:rPr>
        <w:t>Step 1: Create Namespace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k8s/namespace.yaml</w:t>
      </w:r>
    </w:p>
    <w:p>
      <w:pPr>
        <w:pStyle w:val="Heading2"/>
        <w:spacing w:before="200" w:after="60"/>
      </w:pPr>
      <w:r>
        <w:rPr>
          <w:color w:val="286EA0"/>
        </w:rPr>
        <w:t>Step 2: Configure Secrets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create secret generic cems-secret -n cems \</w:t>
        <w:br/>
        <w:t xml:space="preserve">  --from-literal=SECRET_KEY="replace-with-64-character-random-hex-key" \</w:t>
        <w:br/>
        <w:t xml:space="preserve">  --from-literal=DB_PASSWORD="your-actual-rds-password" \</w:t>
        <w:br/>
        <w:t xml:space="preserve">  --from-literal=CLOUDINARY_URL="cloudinary://api_key:api_secret@cloud_name"</w:t>
      </w:r>
    </w:p>
    <w:p>
      <w:pPr>
        <w:pStyle w:val="Heading2"/>
        <w:spacing w:before="200" w:after="60"/>
      </w:pPr>
      <w:r>
        <w:rPr>
          <w:color w:val="286EA0"/>
        </w:rPr>
        <w:t>Step 3: Update ConfigMap</w:t>
      </w:r>
    </w:p>
    <w:p>
      <w:r>
        <w:t>Edit `k8s/configmap.yaml` with your RDS endpoint: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data:</w:t>
        <w:br/>
        <w:t xml:space="preserve">  DB_HOST: "cems-mysql-db.xxxxxxxxx.ap-south-1.rds.amazonaws.com"</w:t>
      </w:r>
    </w:p>
    <w:p>
      <w:r>
        <w:t>Apply ConfigMap: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k8s/configmap.yaml</w:t>
      </w:r>
    </w:p>
    <w:p>
      <w:pPr>
        <w:pStyle w:val="Heading2"/>
        <w:spacing w:before="200" w:after="60"/>
      </w:pPr>
      <w:r>
        <w:rPr>
          <w:color w:val="286EA0"/>
        </w:rPr>
        <w:t>Step 4: Deploy Workloads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k8s/service.yaml</w:t>
        <w:br/>
        <w:t>kubectl apply -f k8s/pdb.yaml</w:t>
        <w:br/>
        <w:t>kubectl apply -f k8s/networkpolicy.yaml</w:t>
        <w:br/>
        <w:t>kubectl apply -f k8s/deployment.yaml</w:t>
        <w:br/>
        <w:br/>
        <w:t># Set the image to your ECR image tag:</w:t>
        <w:br/>
        <w:t>kubectl set image deployment/cems-deployment cems-app=&lt;AWS_ACCOUNT_ID&gt;.dkr.ecr.ap-south-1.amazonaws.com/cems-app:&lt;IMAGE_TAG&gt; -n cems</w:t>
      </w:r>
    </w:p>
    <w:p>
      <w:pPr>
        <w:pStyle w:val="Heading2"/>
        <w:spacing w:before="200" w:after="60"/>
      </w:pPr>
      <w:r>
        <w:rPr>
          <w:color w:val="286EA0"/>
        </w:rPr>
        <w:t>Step 5: Verify Rollout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rollout status deployment/cems-deployment -n cems</w:t>
        <w:br/>
        <w:t>kubectl get pods -n cems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14. Public Website Access &amp; AWS Ingress Configuration</w:t>
      </w:r>
    </w:p>
    <w:p>
      <w:pPr>
        <w:pStyle w:val="ListBullet"/>
      </w:pPr>
      <w:r>
        <w:t>**Objective**: Expose CEMS through an AWS Application Load Balancer (ALB).</w:t>
      </w:r>
    </w:p>
    <w:p>
      <w:pPr>
        <w:pStyle w:val="ListBullet"/>
      </w:pPr>
      <w:r>
        <w:t>**Where to Run**: Local Terminal.</w:t>
      </w:r>
    </w:p>
    <w:p>
      <w:pPr>
        <w:pStyle w:val="Heading2"/>
        <w:spacing w:before="200" w:after="60"/>
      </w:pPr>
      <w:r>
        <w:rPr>
          <w:color w:val="286EA0"/>
        </w:rPr>
        <w:t>Step 1: Deploy AWS Load Balancer Controller</w:t>
      </w:r>
    </w:p>
    <w:p>
      <w:r>
        <w:t>Follow the commands documented in `scripts/aws-setup.sh` to install the AWS Load Balancer Controller via Helm.</w:t>
      </w:r>
    </w:p>
    <w:p>
      <w:pPr>
        <w:pStyle w:val="Heading2"/>
        <w:spacing w:before="200" w:after="60"/>
      </w:pPr>
      <w:r>
        <w:rPr>
          <w:color w:val="286EA0"/>
        </w:rPr>
        <w:t>Step 2: Apply Ingress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k8s/ingress.yaml</w:t>
      </w:r>
    </w:p>
    <w:p>
      <w:pPr>
        <w:pStyle w:val="Heading2"/>
        <w:spacing w:before="200" w:after="60"/>
      </w:pPr>
      <w:r>
        <w:rPr>
          <w:color w:val="286EA0"/>
        </w:rPr>
        <w:t>Step 3: Retrieve Public URL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get ingress cems-ingress -n cems</w:t>
      </w:r>
    </w:p>
    <w:p>
      <w:r>
        <w:t>*Expected Output:*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NAME           CLASS   HOSTS   ADDRESS                                                        PORTS   AGE</w:t>
        <w:br/>
        <w:t>cems-ingress   alb     *       k8s-cems-cemsingr-xxxxxxxxxx.ap-south-1.elb.amazonaws.com     80      2m</w:t>
      </w:r>
    </w:p>
    <w:p>
      <w:r>
        <w:t>Open `http://&lt;ADDRESS&gt;` in your browser to access CEMS live on AWS Cloud!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15. Jenkins Installation and Configuration</w:t>
      </w:r>
    </w:p>
    <w:p>
      <w:pPr>
        <w:pStyle w:val="ListBullet"/>
      </w:pPr>
      <w:r>
        <w:t>**Objective**: Provision a dedicated CI/CD server on AWS EC2.</w:t>
      </w:r>
    </w:p>
    <w:p>
      <w:pPr>
        <w:pStyle w:val="ListBullet"/>
      </w:pPr>
      <w:r>
        <w:t>**Where to Run**: Ubuntu EC2 Instance Terminal.</w:t>
      </w:r>
    </w:p>
    <w:p>
      <w:r>
        <w:t>1. Launch an EC2 instance: **Ubuntu 22.04 LTS**, instance type **t3.medium**, with 30GB disk.</w:t>
      </w:r>
    </w:p>
    <w:p>
      <w:r>
        <w:t>2. In Security Group, allow inbound **TCP 8080** (restricted to your IP) and **SSH 22**.</w:t>
      </w:r>
    </w:p>
    <w:p>
      <w:r>
        <w:t>3. SSH into the instance and run the automated setup script:</w:t>
      </w:r>
    </w:p>
    <w:p>
      <w:r>
        <w:t xml:space="preserve">   ```bash</w:t>
      </w:r>
    </w:p>
    <w:p>
      <w:r>
        <w:t xml:space="preserve">   curl -fsSL https://raw.githubusercontent.com/&lt;YOUR-GITHUB-REPO&gt;/main/scripts/setup-jenkins.sh -o setup-jenkins.sh</w:t>
      </w:r>
    </w:p>
    <w:p>
      <w:r>
        <w:t xml:space="preserve">   chmod +x setup-jenkins.sh</w:t>
      </w:r>
    </w:p>
    <w:p>
      <w:r>
        <w:t xml:space="preserve">   ./setup-jenkins.sh</w:t>
      </w:r>
    </w:p>
    <w:p>
      <w:r>
        <w:t xml:space="preserve">   ```</w:t>
      </w:r>
    </w:p>
    <w:p>
      <w:r>
        <w:t>4. Access Jenkins at `http://&lt;EC2-IP&gt;:8080`.</w:t>
      </w:r>
    </w:p>
    <w:p>
      <w:r>
        <w:t>5. Enter the initial admin password from `/var/lib/jenkins/secrets/initialAdminPassword`.</w:t>
      </w:r>
    </w:p>
    <w:p>
      <w:r>
        <w:t>6. Install suggested plugins.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16. GitHub Webhook and CI/CD Setup</w:t>
      </w:r>
    </w:p>
    <w:p>
      <w:r>
        <w:t>1. In Jenkins: **New Item** → Name: `CEMS-Pipeline` → Select **Pipeline** → Click **OK**.</w:t>
      </w:r>
    </w:p>
    <w:p>
      <w:r>
        <w:t>2. Under **Build Triggers**, check **GitHub hook trigger for GITScm polling**.</w:t>
      </w:r>
    </w:p>
    <w:p>
      <w:r>
        <w:t>3. Under **Pipeline**:</w:t>
      </w:r>
    </w:p>
    <w:p>
      <w:r>
        <w:t xml:space="preserve">   - Definition: **Pipeline script from SCM**</w:t>
      </w:r>
    </w:p>
    <w:p>
      <w:r>
        <w:t xml:space="preserve">   - SCM: **Git**</w:t>
      </w:r>
    </w:p>
    <w:p>
      <w:r>
        <w:t xml:space="preserve">   - Repository URL: `https://github.com/&lt;YOUR-USERNAME&gt;/CEMS.git`</w:t>
      </w:r>
    </w:p>
    <w:p>
      <w:r>
        <w:t xml:space="preserve">   - Branch: `*/main`</w:t>
      </w:r>
    </w:p>
    <w:p>
      <w:r>
        <w:t xml:space="preserve">   - Script Path: `Jenkinsfile`</w:t>
      </w:r>
    </w:p>
    <w:p>
      <w:r>
        <w:t>4. In GitHub Repository: **Settings** → **Webhooks** → **Add webhook**:</w:t>
      </w:r>
    </w:p>
    <w:p>
      <w:r>
        <w:t xml:space="preserve">   - Payload URL: `http://&lt;JENKINS-IP&gt;:8080/github-webhook/`</w:t>
      </w:r>
    </w:p>
    <w:p>
      <w:r>
        <w:t xml:space="preserve">   - Content type: `application/json`</w:t>
      </w:r>
    </w:p>
    <w:p>
      <w:r>
        <w:t xml:space="preserve">   - Which events? **Just the push event**.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17. End-to-End Commit-to-Deployment Workflow</w:t>
      </w:r>
    </w:p>
    <w:p>
      <w:r>
        <w:t>1. Developer makes a code modification on local machine (e.g. updating an event description).</w:t>
      </w:r>
    </w:p>
    <w:p>
      <w:r>
        <w:t>2. Commit and push:</w:t>
      </w:r>
    </w:p>
    <w:p>
      <w:r>
        <w:t xml:space="preserve">   ```bash</w:t>
      </w:r>
    </w:p>
    <w:p>
      <w:r>
        <w:t xml:space="preserve">   git add .</w:t>
      </w:r>
    </w:p>
    <w:p>
      <w:r>
        <w:t xml:space="preserve">   git commit -m "feat: enhance event registration workflow"</w:t>
      </w:r>
    </w:p>
    <w:p>
      <w:r>
        <w:t xml:space="preserve">   git push origin main</w:t>
      </w:r>
    </w:p>
    <w:p>
      <w:r>
        <w:t xml:space="preserve">   ```</w:t>
      </w:r>
    </w:p>
    <w:p>
      <w:r>
        <w:t>3. GitHub triggers the webhook. Jenkins immediately executes the 12-stage pipeline:</w:t>
      </w:r>
    </w:p>
    <w:p>
      <w:r>
        <w:t xml:space="preserve">   - Checkout SCM → Install Dev Dependencies → Flake8 Linting → Bandit Security → Pytest Tests → Docker Build → Trivy Scan → Push to ECR → Deploy to EKS → Rollout Status → Smoke Tests.</w:t>
      </w:r>
    </w:p>
    <w:p>
      <w:r>
        <w:t>4. EKS updates pods zero-downtime using rolling update (`maxSurge: 1`, `maxUnavailable: 0`).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18. Autoscaling Configuration and Testing (HPA)</w:t>
      </w:r>
    </w:p>
    <w:p>
      <w:pPr>
        <w:pStyle w:val="Heading2"/>
        <w:spacing w:before="200" w:after="60"/>
      </w:pPr>
      <w:r>
        <w:rPr>
          <w:color w:val="286EA0"/>
        </w:rPr>
        <w:t>Install Metrics Server: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https://github.com/kubernetes-sigs/metrics-server/releases/latest/download/components.yaml</w:t>
      </w:r>
    </w:p>
    <w:p>
      <w:pPr>
        <w:pStyle w:val="Heading2"/>
        <w:spacing w:before="200" w:after="60"/>
      </w:pPr>
      <w:r>
        <w:rPr>
          <w:color w:val="286EA0"/>
        </w:rPr>
        <w:t>Apply HPA: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apply -f k8s/autoscaling.yaml</w:t>
      </w:r>
    </w:p>
    <w:p>
      <w:pPr>
        <w:pStyle w:val="Heading2"/>
        <w:spacing w:before="200" w:after="60"/>
      </w:pPr>
      <w:r>
        <w:rPr>
          <w:color w:val="286EA0"/>
        </w:rPr>
        <w:t>Test Elastic Scale-Out:</w:t>
      </w:r>
    </w:p>
    <w:p>
      <w:r>
        <w:t>Run a synthetic load generator in a separate terminal: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run load-gen --rm -it --image=busybox -n cems -- /bin/sh -c \</w:t>
        <w:br/>
        <w:t xml:space="preserve">  "while true; do wget -q -O- http://cems-service/health; done"</w:t>
      </w:r>
    </w:p>
    <w:p>
      <w:r>
        <w:t>Monitor the autoscaling behavior: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get hpa -n cems -w</w:t>
      </w:r>
    </w:p>
    <w:p>
      <w:r>
        <w:t>Watch the replica count expand from 2 up to 4+ as CPU exceeds 70%!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19. Self-Healing Demonstration</w:t>
      </w:r>
    </w:p>
    <w:p>
      <w:r>
        <w:t>Demonstrate Kubernetes self-healing to your examiner: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1. View running pods</w:t>
        <w:br/>
        <w:t>kubectl get pods -n cems</w:t>
        <w:br/>
        <w:br/>
        <w:t># 2. Delete one pod manually</w:t>
        <w:br/>
        <w:t>kubectl delete pod &lt;POD-NAME&gt; -n cems</w:t>
        <w:br/>
        <w:br/>
        <w:t># 3. Observe instant reconciliation</w:t>
        <w:br/>
        <w:t>kubectl get pods -n cems</w:t>
      </w:r>
    </w:p>
    <w:p>
      <w:r>
        <w:t>The deleted pod is instantly terminated and replaced with a fresh pod in seconds.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20. Prometheus and Grafana Monitoring Installation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1. Add Prometheus Community Helm repository</w:t>
        <w:br/>
        <w:t>helm repo add prometheus-community https://prometheus-community.github.io/helm-charts</w:t>
        <w:br/>
        <w:t>helm repo update</w:t>
        <w:br/>
        <w:br/>
        <w:t># 2. Install Monitoring Stack</w:t>
        <w:br/>
        <w:t>helm install cems-monitoring prometheus-community/kube-prometheus-stack \</w:t>
        <w:br/>
        <w:t xml:space="preserve">  -n monitoring \</w:t>
        <w:br/>
        <w:t xml:space="preserve">  --create-namespace \</w:t>
        <w:br/>
        <w:t xml:space="preserve">  -f monitoring/helm-values.yaml</w:t>
        <w:br/>
        <w:br/>
        <w:t># 3. Apply ServiceMonitor and Custom Alert Rules</w:t>
        <w:br/>
        <w:t>kubectl apply -f monitoring/service-monitor.yaml</w:t>
        <w:br/>
        <w:t>kubectl apply -f monitoring/alerts/cems-alerts.yaml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21. Dashboard Configuration and Validation</w:t>
      </w:r>
    </w:p>
    <w:p>
      <w:pPr>
        <w:pStyle w:val="Heading2"/>
        <w:spacing w:before="200" w:after="60"/>
      </w:pPr>
      <w:r>
        <w:rPr>
          <w:color w:val="286EA0"/>
        </w:rPr>
        <w:t>Access Grafana: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kubectl port-forward svc/cems-monitoring-grafana -n monitoring 3000:80</w:t>
      </w:r>
    </w:p>
    <w:p>
      <w:r>
        <w:t>1. Open `http://localhost:3000` in browser.</w:t>
      </w:r>
    </w:p>
    <w:p>
      <w:r>
        <w:t>2. Login: User `admin`, Password `AdminCemsSecurePass2026!`.</w:t>
      </w:r>
    </w:p>
    <w:p>
      <w:r>
        <w:t>3. Navigate to **Dashboards** → **Import**.</w:t>
      </w:r>
    </w:p>
    <w:p>
      <w:r>
        <w:t>4. Upload `monitoring/dashboards/cems-dashboard.json`.</w:t>
      </w:r>
    </w:p>
    <w:p>
      <w:r>
        <w:t>5. View real-time graphs of HTTP request rate, P95 latency, CPU/RAM, and replica health!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22. Application &amp; Deployment Troubleshooting</w:t>
      </w:r>
    </w:p>
    <w:p>
      <w:r>
        <w:t>Refer to `docs/TROUBLESHOOTING.md` for specific issue matrices:</w:t>
      </w:r>
    </w:p>
    <w:p>
      <w:pPr>
        <w:pStyle w:val="ListBullet"/>
      </w:pPr>
      <w:r>
        <w:t>**CrashLoopBackOff**: Missing secrets or database unreachable.</w:t>
      </w:r>
    </w:p>
    <w:p>
      <w:pPr>
        <w:pStyle w:val="ListBullet"/>
      </w:pPr>
      <w:r>
        <w:t>**502 Bad Gateway**: Check pod readiness probes on `/health`.</w:t>
      </w:r>
    </w:p>
    <w:p>
      <w:pPr>
        <w:pStyle w:val="ListBullet"/>
      </w:pPr>
      <w:r>
        <w:t>**ImagePullBackOff**: Node IAM role missing ECR read permissions.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23. Rollback Procedures</w:t>
      </w:r>
    </w:p>
    <w:p>
      <w:r>
        <w:t>If an updated deployment fails smoke tests or contains bugs: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Check rollout history</w:t>
        <w:br/>
        <w:t>kubectl rollout history deployment/cems-deployment -n cems</w:t>
        <w:br/>
        <w:br/>
        <w:t># Roll back to the immediately preceding revision</w:t>
        <w:br/>
        <w:t>kubectl rollout undo deployment/cems-deployment -n cems</w:t>
        <w:br/>
        <w:br/>
        <w:t># Verify rollback</w:t>
        <w:br/>
        <w:t>kubectl rollout status deployment/cems-deployment -n cems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24. Security Checklist</w:t>
      </w:r>
    </w:p>
    <w:p>
      <w:pPr>
        <w:pStyle w:val="ListBullet"/>
      </w:pPr>
      <w:r>
        <w:t>[x] Application container runs as non-root (`cemsuser`, UID 10001).</w:t>
      </w:r>
    </w:p>
    <w:p>
      <w:pPr>
        <w:pStyle w:val="ListBullet"/>
      </w:pPr>
      <w:r>
        <w:t>[x] Linux capabilities dropped (`drop: ["ALL"]`).</w:t>
      </w:r>
    </w:p>
    <w:p>
      <w:pPr>
        <w:pStyle w:val="ListBullet"/>
      </w:pPr>
      <w:r>
        <w:t>[x] No sensitive `.env` files or certificates baked into Docker image.</w:t>
      </w:r>
    </w:p>
    <w:p>
      <w:pPr>
        <w:pStyle w:val="ListBullet"/>
      </w:pPr>
      <w:r>
        <w:t>[x] MySQL database not publicly accessible (private subnets only).</w:t>
      </w:r>
    </w:p>
    <w:p>
      <w:pPr>
        <w:pStyle w:val="ListBullet"/>
      </w:pPr>
      <w:r>
        <w:t>[x] CSRF protection enabled on all user form submissions.</w:t>
      </w:r>
    </w:p>
    <w:p>
      <w:pPr>
        <w:pStyle w:val="ListBullet"/>
      </w:pPr>
      <w:r>
        <w:t>[x] Password hashing using Bcrypt with salt.</w:t>
      </w:r>
    </w:p>
    <w:p>
      <w:pPr>
        <w:pStyle w:val="ListBullet"/>
      </w:pPr>
      <w:r>
        <w:t>[x] Ingress terminates HTTPS (optional with ACM certificate).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25. AWS Cost Considerations</w:t>
      </w:r>
    </w:p>
    <w:p>
      <w:r>
        <w:t>Refer to `docs/COST_AND_CLEANUP.md`.</w:t>
      </w:r>
    </w:p>
    <w:p>
      <w:pPr>
        <w:pStyle w:val="ListBullet"/>
      </w:pPr>
      <w:r>
        <w:t>Average hourly cost: **~$0.33 – $0.35 / hour**.</w:t>
      </w:r>
    </w:p>
    <w:p>
      <w:pPr>
        <w:pStyle w:val="ListBullet"/>
      </w:pPr>
      <w:r>
        <w:t>Running continuously for 30 days costs ~$200.</w:t>
      </w:r>
    </w:p>
    <w:p>
      <w:pPr>
        <w:pStyle w:val="ListBullet"/>
      </w:pPr>
      <w:r>
        <w:t>**Always clean up immediately after your presentation.**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26. Complete Cleanup Procedure</w:t>
      </w:r>
    </w:p>
    <w:p>
      <w:r>
        <w:t>To terminate all billable resources: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# Automated cleanup:</w:t>
        <w:br/>
        <w:t>./scripts/cleanup.sh</w:t>
        <w:br/>
        <w:br/>
        <w:t># Or on Windows PowerShell:</w:t>
        <w:br/>
        <w:t>.\scripts\cleanup.ps1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27. Expected Results and Verification Checklist</w:t>
      </w:r>
    </w:p>
    <w:p>
      <w:pPr>
        <w:ind w:left="288"/>
      </w:pPr>
      <w:r>
        <w:t xml:space="preserve"> • Check  |  Command / Verification  |  Pass Criteria</w:t>
      </w:r>
    </w:p>
    <w:p>
      <w:pPr>
        <w:ind w:left="288"/>
      </w:pPr>
      <w:r>
        <w:t xml:space="preserve"> • Local Docker  |  `docker compose ps`  |  Both containers report `(healthy)`</w:t>
      </w:r>
    </w:p>
    <w:p>
      <w:pPr>
        <w:ind w:left="288"/>
      </w:pPr>
      <w:r>
        <w:t xml:space="preserve"> • Unit Tests  |  `pytest tests/test_app.py`  |  9 passed in &lt; 1s</w:t>
      </w:r>
    </w:p>
    <w:p>
      <w:pPr>
        <w:ind w:left="288"/>
      </w:pPr>
      <w:r>
        <w:t xml:space="preserve"> • Linting  |  `flake8 tests/`  |  0 errors</w:t>
      </w:r>
    </w:p>
    <w:p>
      <w:pPr>
        <w:ind w:left="288"/>
      </w:pPr>
      <w:r>
        <w:t xml:space="preserve"> • Security Scan  |  `bandit -c bandit.yaml ...`  |  0 high/medium issues</w:t>
      </w:r>
    </w:p>
    <w:p>
      <w:pPr>
        <w:ind w:left="288"/>
      </w:pPr>
      <w:r>
        <w:t xml:space="preserve"> • EKS Cluster  |  `kubectl get nodes`  |  2 nodes `Ready`</w:t>
      </w:r>
    </w:p>
    <w:p>
      <w:pPr>
        <w:ind w:left="288"/>
      </w:pPr>
      <w:r>
        <w:t xml:space="preserve"> • Ingress / ALB  |  `kubectl get ingress -n cems`  |  Public ALB address assigned</w:t>
      </w:r>
    </w:p>
    <w:p>
      <w:pPr>
        <w:ind w:left="288"/>
      </w:pPr>
      <w:r>
        <w:t xml:space="preserve"> • Self-Healing  |  `kubectl delete pod ...`  |  Pod resurrected in &lt; 5s</w:t>
      </w:r>
    </w:p>
    <w:p>
      <w:pPr>
        <w:ind w:left="288"/>
      </w:pPr>
      <w:r>
        <w:t xml:space="preserve"> • HPA Scale-Out  |  `kubectl get hpa -n cems`  |  Pods scale up under load</w:t>
      </w:r>
    </w:p>
    <w:p>
      <w:pPr>
        <w:ind w:left="288"/>
      </w:pPr>
      <w:r>
        <w:t xml:space="preserve"> • Grafana  |  `http://localhost:3000`  |  CEMS dashboard displays live metrics</w:t>
      </w:r>
    </w:p>
    <w:p>
      <w:r>
        <w:t>---</w:t>
      </w:r>
    </w:p>
    <w:p>
      <w:pPr>
        <w:pStyle w:val="Heading1"/>
        <w:spacing w:before="280" w:after="80"/>
      </w:pPr>
      <w:r>
        <w:rPr>
          <w:color w:val="184C78"/>
        </w:rPr>
        <w:t>28. Limitations and Future Improvements</w:t>
      </w:r>
    </w:p>
    <w:p>
      <w:r>
        <w:t>1. **Database Multi-Region Replication**: Future iterations can employ AWS Aurora Global Database for multi-region active-active deployments.</w:t>
      </w:r>
    </w:p>
    <w:p>
      <w:r>
        <w:t>2. **GitOps with ArgoCD**: Upgrade from Jenkins push-based deployments to declarative pull-based GitOps with ArgoCD.</w:t>
      </w:r>
    </w:p>
    <w:p>
      <w:r>
        <w:t>3. **Canary Deployments with Flagger**: Automate progressive canary deployments using Flagger and AWS App Mesh.</w:t>
      </w:r>
    </w:p>
    <w:p>
      <w:r>
        <w:t>4. **CloudFront CDN Caching**: Place AWS CloudFront in front of the Application Load Balancer for global edge caching of static assets.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